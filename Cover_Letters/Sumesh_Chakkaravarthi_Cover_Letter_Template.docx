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2"/>
        </w:rPr>
        <w:t>Sumesh Chakkaravarthi Purushothaman</w:t>
      </w:r>
    </w:p>
    <w:p>
      <w:pPr>
        <w:spacing w:after="20"/>
        <w:jc w:val="center"/>
      </w:pPr>
      <w:r>
        <w:rPr>
          <w:color w:val="2D5F8A"/>
          <w:sz w:val="17"/>
        </w:rPr>
        <w:t>Boston, MA  |  (857) 351-9440  |  purushothaman.s@northeastern.edu</w:t>
      </w:r>
    </w:p>
    <w:p>
      <w:pPr>
        <w:spacing w:after="120"/>
        <w:jc w:val="center"/>
      </w:pPr>
      <w:r>
        <w:rPr>
          <w:color w:val="2D5F8A"/>
          <w:sz w:val="17"/>
        </w:rPr>
        <w:t>LinkedIn: linkedin.com/in/sumesh-chakkaravarthi-purushothaman-1236631b7  |  Portfolio: sumesh-chakkaravarthi.github.io</w:t>
      </w:r>
    </w:p>
    <w:p>
      <w:pPr>
        <w:spacing w:after="160"/>
      </w:pPr>
      <w:r>
        <w:t>_____________________________________________________________________________________</w:t>
      </w:r>
    </w:p>
    <w:p>
      <w:pPr>
        <w:spacing w:after="40"/>
      </w:pPr>
      <w:r>
        <w:t>[Date]</w:t>
      </w:r>
    </w:p>
    <w:p>
      <w:pPr>
        <w:spacing w:after="40"/>
      </w:pPr>
      <w:r>
        <w:t>[Hiring Manager's Name]</w:t>
      </w:r>
    </w:p>
    <w:p>
      <w:pPr>
        <w:spacing w:after="40"/>
      </w:pPr>
      <w:r>
        <w:t>[Company Name]</w:t>
      </w:r>
    </w:p>
    <w:p>
      <w:pPr>
        <w:spacing w:after="40"/>
      </w:pPr>
      <w:r>
        <w:t>[Company Address]</w:t>
      </w:r>
    </w:p>
    <w:p/>
    <w:p>
      <w:pPr>
        <w:spacing w:after="160"/>
      </w:pPr>
      <w:r>
        <w:rPr>
          <w:b/>
          <w:color w:val="1A1A2E"/>
          <w:sz w:val="21"/>
        </w:rPr>
        <w:t>Dear Hiring Manager,</w:t>
      </w:r>
    </w:p>
    <w:p>
      <w:pPr>
        <w:spacing w:after="160"/>
        <w:jc w:val="both"/>
      </w:pPr>
      <w:r>
        <w:t>I am writing to express my interest in the [Position Title] at [Company Name]. As a Master's candidate in Analytics (Applied Machine Intelligence) at Northeastern University with a 3.81 GPA, I bring a strong foundation in data analytics, machine learning, data engineering, and business intelligence, combined with hands-on experience translating complex datasets into clear, actionable insights.</w:t>
      </w:r>
    </w:p>
    <w:p>
      <w:pPr>
        <w:spacing w:after="160"/>
        <w:jc w:val="both"/>
      </w:pPr>
      <w:r>
        <w:t>Across my professional experiences, I have worked extensively with Python, SQL, Tableau, and Power BI to build dashboards, engineer data pipelines, perform advanced analysis, and support business decision-making. At Power of Patients, I designed end-to-end analytical workflows integrating multi-source datasets, engineered temporal features, and delivered stakeholder-ready insights while maintaining strict data governance compliance. At Cisco AICTE, I automated data processing pipelines reducing manual effort by 30% and optimized query performance by 20%, delivering insights through Tableau dashboards in Agile sprint cycles.</w:t>
      </w:r>
    </w:p>
    <w:p>
      <w:pPr>
        <w:spacing w:after="160"/>
        <w:jc w:val="both"/>
      </w:pPr>
      <w:r>
        <w:t>My project portfolio includes engineering a centralized PostgreSQL data warehouse with automated Tableau/Power BI dashboards reducing manual reporting by 40%; building production-ready ML and forecasting models achieving high accuracy; deploying scalable AI systems on Red Hat OpenShift with containerized microservices; and performing large-scale statistical analysis delivering actionable policy recommendations. These experiences have strengthened my ability to design reliable data workflows, build intelligent solutions, and communicate complex findings effectively.</w:t>
      </w:r>
    </w:p>
    <w:p>
      <w:pPr>
        <w:spacing w:after="160"/>
        <w:jc w:val="both"/>
      </w:pPr>
      <w:r>
        <w:t>What I bring is not just technical proficiency in [list key relevant skills], but a strong analytical mindset and a genuine interest in solving business problems with data. I am comfortable working in structured, Agile environments, communicating insights to both technical and non-technical stakeholders, and continuously learning to keep pace with evolving platforms. I would welcome the opportunity to discuss how my skills and experiences can add value to [Company Name].</w:t>
      </w:r>
    </w:p>
    <w:p>
      <w:pPr>
        <w:spacing w:after="160"/>
      </w:pPr>
      <w:r>
        <w:t>Thank you for your time and consideration.</w:t>
      </w:r>
    </w:p>
    <w:p>
      <w:pPr>
        <w:spacing w:after="80"/>
      </w:pPr>
      <w:r>
        <w:t>Sincerely,</w:t>
      </w:r>
    </w:p>
    <w:p>
      <w:r>
        <w:rPr>
          <w:b/>
          <w:color w:val="1A1A2E"/>
          <w:sz w:val="22"/>
        </w:rPr>
        <w:t>Sumesh Chakkaravarthi Purushothaman</w:t>
      </w:r>
    </w:p>
    <w:sectPr w:rsidR="00FC693F" w:rsidRPr="0006063C" w:rsidSect="00034616">
      <w:pgSz w:w="12240" w:h="15840"/>
      <w:pgMar w:top="864" w:right="1224" w:bottom="72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444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